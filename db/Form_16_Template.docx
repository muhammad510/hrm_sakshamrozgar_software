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732" w:rsidRDefault="002C1A44">
      <w:pPr>
        <w:pStyle w:val="Heading1"/>
      </w:pPr>
      <w:r>
        <w:t>Form 16 Template</w:t>
      </w:r>
    </w:p>
    <w:p w:rsidR="00274732" w:rsidRDefault="002C1A44">
      <w:r>
        <w:t>This is a customizable template for generating Form 16, comprising Part A and Part B.</w:t>
      </w:r>
    </w:p>
    <w:p w:rsidR="00274732" w:rsidRDefault="002C1A44">
      <w:pPr>
        <w:pStyle w:val="Heading2"/>
      </w:pPr>
      <w:r>
        <w:t>Part A: TDS Certificate</w:t>
      </w:r>
    </w:p>
    <w:p w:rsidR="00274732" w:rsidRDefault="002C1A44">
      <w:r>
        <w:t>This section contains details of TDS deducted and deposited with the government.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274732">
        <w:tc>
          <w:tcPr>
            <w:tcW w:w="4320" w:type="dxa"/>
          </w:tcPr>
          <w:p w:rsidR="00274732" w:rsidRDefault="002C1A44">
            <w:r>
              <w:t>Field</w:t>
            </w:r>
          </w:p>
        </w:tc>
        <w:tc>
          <w:tcPr>
            <w:tcW w:w="4320" w:type="dxa"/>
          </w:tcPr>
          <w:p w:rsidR="00274732" w:rsidRDefault="002C1A44">
            <w:r>
              <w:t>Details</w:t>
            </w:r>
          </w:p>
        </w:tc>
      </w:tr>
      <w:tr w:rsidR="00274732">
        <w:tc>
          <w:tcPr>
            <w:tcW w:w="4320" w:type="dxa"/>
          </w:tcPr>
          <w:p w:rsidR="00274732" w:rsidRDefault="002C1A44">
            <w:r>
              <w:t>Name of Employer</w:t>
            </w:r>
          </w:p>
        </w:tc>
        <w:tc>
          <w:tcPr>
            <w:tcW w:w="4320" w:type="dxa"/>
          </w:tcPr>
          <w:p w:rsidR="00274732" w:rsidRPr="0057629F" w:rsidRDefault="0057629F">
            <w:pPr>
              <w:rPr>
                <w:color w:val="FF0000"/>
              </w:rPr>
            </w:pPr>
            <w:r w:rsidRPr="0057629F">
              <w:rPr>
                <w:color w:val="FF0000"/>
              </w:rPr>
              <w:t>Company</w:t>
            </w:r>
          </w:p>
        </w:tc>
      </w:tr>
      <w:tr w:rsidR="00274732">
        <w:tc>
          <w:tcPr>
            <w:tcW w:w="4320" w:type="dxa"/>
          </w:tcPr>
          <w:p w:rsidR="00274732" w:rsidRDefault="002C1A44">
            <w:r>
              <w:t xml:space="preserve">Address of </w:t>
            </w:r>
            <w:r>
              <w:t>Employer</w:t>
            </w:r>
          </w:p>
        </w:tc>
        <w:tc>
          <w:tcPr>
            <w:tcW w:w="4320" w:type="dxa"/>
          </w:tcPr>
          <w:p w:rsidR="00274732" w:rsidRDefault="0057629F">
            <w:r w:rsidRPr="0057629F">
              <w:rPr>
                <w:color w:val="FF0000"/>
              </w:rPr>
              <w:t>Company</w:t>
            </w:r>
          </w:p>
        </w:tc>
      </w:tr>
      <w:tr w:rsidR="00274732">
        <w:tc>
          <w:tcPr>
            <w:tcW w:w="4320" w:type="dxa"/>
          </w:tcPr>
          <w:p w:rsidR="00274732" w:rsidRDefault="002C1A44">
            <w:r>
              <w:t>PAN of Employer</w:t>
            </w:r>
          </w:p>
        </w:tc>
        <w:tc>
          <w:tcPr>
            <w:tcW w:w="4320" w:type="dxa"/>
          </w:tcPr>
          <w:p w:rsidR="00274732" w:rsidRDefault="0057629F">
            <w:r w:rsidRPr="0057629F">
              <w:rPr>
                <w:color w:val="FF0000"/>
              </w:rPr>
              <w:t>Company</w:t>
            </w:r>
          </w:p>
        </w:tc>
      </w:tr>
      <w:tr w:rsidR="00274732">
        <w:tc>
          <w:tcPr>
            <w:tcW w:w="4320" w:type="dxa"/>
          </w:tcPr>
          <w:p w:rsidR="00274732" w:rsidRDefault="002C1A44">
            <w:r>
              <w:t>TAN of Employer</w:t>
            </w:r>
          </w:p>
        </w:tc>
        <w:tc>
          <w:tcPr>
            <w:tcW w:w="4320" w:type="dxa"/>
          </w:tcPr>
          <w:p w:rsidR="00274732" w:rsidRDefault="0057629F">
            <w:r w:rsidRPr="0057629F">
              <w:rPr>
                <w:color w:val="FF0000"/>
              </w:rPr>
              <w:t>Company</w:t>
            </w:r>
          </w:p>
        </w:tc>
      </w:tr>
      <w:tr w:rsidR="00274732">
        <w:tc>
          <w:tcPr>
            <w:tcW w:w="4320" w:type="dxa"/>
          </w:tcPr>
          <w:p w:rsidR="00274732" w:rsidRDefault="002C1A44">
            <w:r>
              <w:t>Name of Employee</w:t>
            </w:r>
          </w:p>
        </w:tc>
        <w:tc>
          <w:tcPr>
            <w:tcW w:w="4320" w:type="dxa"/>
          </w:tcPr>
          <w:p w:rsidR="00274732" w:rsidRPr="005F64CF" w:rsidRDefault="005F64CF">
            <w:pPr>
              <w:rPr>
                <w:color w:val="00B050"/>
              </w:rPr>
            </w:pPr>
            <w:r w:rsidRPr="005F64CF">
              <w:rPr>
                <w:color w:val="00B050"/>
              </w:rPr>
              <w:t>Employee</w:t>
            </w:r>
          </w:p>
        </w:tc>
      </w:tr>
      <w:tr w:rsidR="00274732">
        <w:tc>
          <w:tcPr>
            <w:tcW w:w="4320" w:type="dxa"/>
          </w:tcPr>
          <w:p w:rsidR="00274732" w:rsidRDefault="002C1A44">
            <w:r>
              <w:t>PAN of Employee</w:t>
            </w:r>
          </w:p>
        </w:tc>
        <w:tc>
          <w:tcPr>
            <w:tcW w:w="4320" w:type="dxa"/>
          </w:tcPr>
          <w:p w:rsidR="00274732" w:rsidRPr="005F64CF" w:rsidRDefault="005F64CF">
            <w:pPr>
              <w:rPr>
                <w:color w:val="00B050"/>
              </w:rPr>
            </w:pPr>
            <w:r w:rsidRPr="005F64CF">
              <w:rPr>
                <w:color w:val="00B050"/>
              </w:rPr>
              <w:t>Employee</w:t>
            </w:r>
          </w:p>
        </w:tc>
      </w:tr>
    </w:tbl>
    <w:p w:rsidR="00274732" w:rsidRDefault="002C1A44">
      <w:pPr>
        <w:pStyle w:val="Heading2"/>
      </w:pPr>
      <w:r>
        <w:t>Part B: Salary and Tax Details</w:t>
      </w:r>
    </w:p>
    <w:p w:rsidR="00274732" w:rsidRDefault="002C1A44">
      <w:r>
        <w:t>This section includes details of salary paid, deductions claimed, and tax computation.</w:t>
      </w:r>
    </w:p>
    <w:p w:rsidR="00274732" w:rsidRDefault="002C1A44">
      <w:pPr>
        <w:pStyle w:val="Heading3"/>
      </w:pPr>
      <w:r>
        <w:t>1. Details of Salary Paid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274732">
        <w:tc>
          <w:tcPr>
            <w:tcW w:w="4320" w:type="dxa"/>
          </w:tcPr>
          <w:p w:rsidR="00274732" w:rsidRDefault="002C1A44">
            <w:r>
              <w:t>Component</w:t>
            </w:r>
          </w:p>
        </w:tc>
        <w:tc>
          <w:tcPr>
            <w:tcW w:w="4320" w:type="dxa"/>
          </w:tcPr>
          <w:p w:rsidR="00274732" w:rsidRDefault="002C1A44">
            <w:r>
              <w:t>Amount (₹)</w:t>
            </w:r>
          </w:p>
        </w:tc>
      </w:tr>
      <w:tr w:rsidR="00274732">
        <w:tc>
          <w:tcPr>
            <w:tcW w:w="4320" w:type="dxa"/>
          </w:tcPr>
          <w:p w:rsidR="00274732" w:rsidRDefault="002C1A44">
            <w:r>
              <w:t xml:space="preserve">Gross </w:t>
            </w:r>
            <w:r>
              <w:t>Salary</w:t>
            </w:r>
          </w:p>
        </w:tc>
        <w:tc>
          <w:tcPr>
            <w:tcW w:w="4320" w:type="dxa"/>
          </w:tcPr>
          <w:p w:rsidR="00274732" w:rsidRDefault="00274732"/>
        </w:tc>
      </w:tr>
      <w:tr w:rsidR="00274732">
        <w:tc>
          <w:tcPr>
            <w:tcW w:w="4320" w:type="dxa"/>
          </w:tcPr>
          <w:p w:rsidR="00274732" w:rsidRDefault="002C1A44">
            <w:r>
              <w:t>Less: Exemptions</w:t>
            </w:r>
          </w:p>
        </w:tc>
        <w:tc>
          <w:tcPr>
            <w:tcW w:w="4320" w:type="dxa"/>
          </w:tcPr>
          <w:p w:rsidR="00274732" w:rsidRDefault="00274732"/>
        </w:tc>
      </w:tr>
      <w:tr w:rsidR="00274732">
        <w:tc>
          <w:tcPr>
            <w:tcW w:w="4320" w:type="dxa"/>
          </w:tcPr>
          <w:p w:rsidR="00274732" w:rsidRDefault="002C1A44">
            <w:r>
              <w:t>Net Salary</w:t>
            </w:r>
          </w:p>
        </w:tc>
        <w:tc>
          <w:tcPr>
            <w:tcW w:w="4320" w:type="dxa"/>
          </w:tcPr>
          <w:p w:rsidR="00274732" w:rsidRDefault="00274732"/>
        </w:tc>
      </w:tr>
    </w:tbl>
    <w:p w:rsidR="00274732" w:rsidRDefault="002C1A44">
      <w:pPr>
        <w:pStyle w:val="Heading3"/>
      </w:pPr>
      <w:r>
        <w:t>2. Deductions under Chapter VI-A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274732">
        <w:tc>
          <w:tcPr>
            <w:tcW w:w="2880" w:type="dxa"/>
          </w:tcPr>
          <w:p w:rsidR="00274732" w:rsidRDefault="002C1A44">
            <w:r>
              <w:t>Section</w:t>
            </w:r>
          </w:p>
        </w:tc>
        <w:tc>
          <w:tcPr>
            <w:tcW w:w="2880" w:type="dxa"/>
          </w:tcPr>
          <w:p w:rsidR="00274732" w:rsidRDefault="002C1A44">
            <w:r>
              <w:t>Description</w:t>
            </w:r>
          </w:p>
        </w:tc>
        <w:tc>
          <w:tcPr>
            <w:tcW w:w="2880" w:type="dxa"/>
          </w:tcPr>
          <w:p w:rsidR="00274732" w:rsidRDefault="002C1A44">
            <w:r>
              <w:t>Amount (₹)</w:t>
            </w:r>
          </w:p>
        </w:tc>
      </w:tr>
      <w:tr w:rsidR="00274732">
        <w:tc>
          <w:tcPr>
            <w:tcW w:w="2880" w:type="dxa"/>
          </w:tcPr>
          <w:p w:rsidR="00274732" w:rsidRDefault="002C1A44">
            <w:r>
              <w:t>80C</w:t>
            </w:r>
          </w:p>
        </w:tc>
        <w:tc>
          <w:tcPr>
            <w:tcW w:w="2880" w:type="dxa"/>
          </w:tcPr>
          <w:p w:rsidR="00274732" w:rsidRDefault="002C1A44">
            <w:r>
              <w:t>Investments/Payments</w:t>
            </w:r>
          </w:p>
        </w:tc>
        <w:tc>
          <w:tcPr>
            <w:tcW w:w="2880" w:type="dxa"/>
          </w:tcPr>
          <w:p w:rsidR="00274732" w:rsidRDefault="00274732"/>
        </w:tc>
      </w:tr>
      <w:tr w:rsidR="00274732">
        <w:tc>
          <w:tcPr>
            <w:tcW w:w="2880" w:type="dxa"/>
          </w:tcPr>
          <w:p w:rsidR="00274732" w:rsidRDefault="002C1A44">
            <w:r>
              <w:t>80D</w:t>
            </w:r>
          </w:p>
        </w:tc>
        <w:tc>
          <w:tcPr>
            <w:tcW w:w="2880" w:type="dxa"/>
          </w:tcPr>
          <w:p w:rsidR="00274732" w:rsidRDefault="002C1A44">
            <w:r>
              <w:t>Medical Insurance Premium</w:t>
            </w:r>
          </w:p>
        </w:tc>
        <w:tc>
          <w:tcPr>
            <w:tcW w:w="2880" w:type="dxa"/>
          </w:tcPr>
          <w:p w:rsidR="00274732" w:rsidRDefault="00274732"/>
        </w:tc>
      </w:tr>
      <w:tr w:rsidR="00274732">
        <w:tc>
          <w:tcPr>
            <w:tcW w:w="2880" w:type="dxa"/>
          </w:tcPr>
          <w:p w:rsidR="00274732" w:rsidRDefault="002C1A44">
            <w:r>
              <w:t>Other</w:t>
            </w:r>
          </w:p>
        </w:tc>
        <w:tc>
          <w:tcPr>
            <w:tcW w:w="2880" w:type="dxa"/>
          </w:tcPr>
          <w:p w:rsidR="00274732" w:rsidRDefault="002C1A44">
            <w:r>
              <w:t>Other eligible deductions</w:t>
            </w:r>
          </w:p>
        </w:tc>
        <w:tc>
          <w:tcPr>
            <w:tcW w:w="2880" w:type="dxa"/>
          </w:tcPr>
          <w:p w:rsidR="00274732" w:rsidRDefault="00274732"/>
        </w:tc>
      </w:tr>
    </w:tbl>
    <w:p w:rsidR="00274732" w:rsidRDefault="002C1A44">
      <w:pPr>
        <w:pStyle w:val="Heading3"/>
      </w:pPr>
      <w:r>
        <w:t>3. Tax Computation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274732">
        <w:tc>
          <w:tcPr>
            <w:tcW w:w="4320" w:type="dxa"/>
          </w:tcPr>
          <w:p w:rsidR="00274732" w:rsidRDefault="002C1A44">
            <w:r>
              <w:t>Component</w:t>
            </w:r>
          </w:p>
        </w:tc>
        <w:tc>
          <w:tcPr>
            <w:tcW w:w="4320" w:type="dxa"/>
          </w:tcPr>
          <w:p w:rsidR="00274732" w:rsidRDefault="002C1A44">
            <w:r>
              <w:t>Amount (₹)</w:t>
            </w:r>
          </w:p>
        </w:tc>
      </w:tr>
      <w:tr w:rsidR="00274732">
        <w:tc>
          <w:tcPr>
            <w:tcW w:w="4320" w:type="dxa"/>
          </w:tcPr>
          <w:p w:rsidR="00274732" w:rsidRDefault="002C1A44">
            <w:r>
              <w:t>Total Income</w:t>
            </w:r>
          </w:p>
        </w:tc>
        <w:tc>
          <w:tcPr>
            <w:tcW w:w="4320" w:type="dxa"/>
          </w:tcPr>
          <w:p w:rsidR="00274732" w:rsidRDefault="00274732"/>
        </w:tc>
      </w:tr>
      <w:tr w:rsidR="00274732">
        <w:tc>
          <w:tcPr>
            <w:tcW w:w="4320" w:type="dxa"/>
          </w:tcPr>
          <w:p w:rsidR="00274732" w:rsidRDefault="002C1A44">
            <w:r>
              <w:t>Tax Payable</w:t>
            </w:r>
          </w:p>
        </w:tc>
        <w:tc>
          <w:tcPr>
            <w:tcW w:w="4320" w:type="dxa"/>
          </w:tcPr>
          <w:p w:rsidR="00274732" w:rsidRDefault="00274732"/>
        </w:tc>
      </w:tr>
      <w:tr w:rsidR="00274732">
        <w:tc>
          <w:tcPr>
            <w:tcW w:w="4320" w:type="dxa"/>
          </w:tcPr>
          <w:p w:rsidR="00274732" w:rsidRDefault="002C1A44">
            <w:r>
              <w:t>TDS Deducted</w:t>
            </w:r>
          </w:p>
        </w:tc>
        <w:tc>
          <w:tcPr>
            <w:tcW w:w="4320" w:type="dxa"/>
          </w:tcPr>
          <w:p w:rsidR="00274732" w:rsidRDefault="00274732"/>
        </w:tc>
      </w:tr>
    </w:tbl>
    <w:p w:rsidR="002C1A44" w:rsidRDefault="002C1A44"/>
    <w:sectPr w:rsidR="002C1A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74732"/>
    <w:rsid w:val="0029639D"/>
    <w:rsid w:val="002C1A44"/>
    <w:rsid w:val="00326F90"/>
    <w:rsid w:val="0057629F"/>
    <w:rsid w:val="005F64CF"/>
    <w:rsid w:val="00AA1D8D"/>
    <w:rsid w:val="00B47730"/>
    <w:rsid w:val="00CB0664"/>
    <w:rsid w:val="00F809F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</cp:lastModifiedBy>
  <cp:revision>6</cp:revision>
  <dcterms:created xsi:type="dcterms:W3CDTF">2013-12-23T23:15:00Z</dcterms:created>
  <dcterms:modified xsi:type="dcterms:W3CDTF">2025-01-03T08:00:00Z</dcterms:modified>
  <cp:category/>
</cp:coreProperties>
</file>